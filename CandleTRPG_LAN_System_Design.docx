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br/>
        <w:br/>
        <w:t>局域网多人 AI 跑团软件</w:t>
        <w:br/>
        <w:t>系统设计书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项目代号：烛火跑团 / CandleTRPG-LAN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br/>
        <w:t>版本：V1.0（设计阶段）</w:t>
        <w:br/>
        <w:t>文档日期：2026 年 5 月 25 日</w:t>
        <w:br/>
        <w:t>适用范围：课程设计、毕业设计前期方案、软件项目立项与开发规划</w:t>
      </w:r>
    </w:p>
    <w:p>
      <w:pPr>
        <w:spacing w:before="1400"/>
        <w:jc w:val="center"/>
      </w:pPr>
      <w:r>
        <w:rPr>
          <w:rFonts w:ascii="Microsoft YaHei" w:hAnsi="Microsoft YaHei" w:eastAsia="Microsoft YaHei"/>
          <w:color w:val="5A5A5A"/>
          <w:sz w:val="20"/>
        </w:rPr>
        <w:t>关键词：局域网联机、多玩家同步决策、WebSocket、AI 主持人、Agent、跑团存档、结构化状态维护</w:t>
      </w: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247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日期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修订内容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2026-05-25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形成完整设计书初稿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覆盖需求、架构、模块、数据、接口、测试与开发计划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Bullet"/>
      </w:pPr>
      <w:r>
        <w:t>1 项目概述</w:t>
      </w:r>
    </w:p>
    <w:p>
      <w:pPr>
        <w:pStyle w:val="ListBullet"/>
      </w:pPr>
      <w:r>
        <w:t>2 项目背景与意义</w:t>
      </w:r>
    </w:p>
    <w:p>
      <w:pPr>
        <w:pStyle w:val="ListBullet"/>
      </w:pPr>
      <w:r>
        <w:t>3 需求分析</w:t>
      </w:r>
    </w:p>
    <w:p>
      <w:pPr>
        <w:pStyle w:val="ListBullet"/>
      </w:pPr>
      <w:r>
        <w:t>4 总体设计</w:t>
      </w:r>
    </w:p>
    <w:p>
      <w:pPr>
        <w:pStyle w:val="ListBullet"/>
      </w:pPr>
      <w:r>
        <w:t>5 核心业务流程设计</w:t>
      </w:r>
    </w:p>
    <w:p>
      <w:pPr>
        <w:pStyle w:val="ListBullet"/>
      </w:pPr>
      <w:r>
        <w:t>6 功能模块设计</w:t>
      </w:r>
    </w:p>
    <w:p>
      <w:pPr>
        <w:pStyle w:val="ListBullet"/>
      </w:pPr>
      <w:r>
        <w:t>7 数据结构与存储设计</w:t>
      </w:r>
    </w:p>
    <w:p>
      <w:pPr>
        <w:pStyle w:val="ListBullet"/>
      </w:pPr>
      <w:r>
        <w:t>8 AI 主持 Agent 设计</w:t>
      </w:r>
    </w:p>
    <w:p>
      <w:pPr>
        <w:pStyle w:val="ListBullet"/>
      </w:pPr>
      <w:r>
        <w:t>9 局域网联机与同步机制</w:t>
      </w:r>
    </w:p>
    <w:p>
      <w:pPr>
        <w:pStyle w:val="ListBullet"/>
      </w:pPr>
      <w:r>
        <w:t>10 接口与消息协议设计</w:t>
      </w:r>
    </w:p>
    <w:p>
      <w:pPr>
        <w:pStyle w:val="ListBullet"/>
      </w:pPr>
      <w:r>
        <w:t>11 前端界面设计</w:t>
      </w:r>
    </w:p>
    <w:p>
      <w:pPr>
        <w:pStyle w:val="ListBullet"/>
      </w:pPr>
      <w:r>
        <w:t>12 非功能需求与安全设计</w:t>
      </w:r>
    </w:p>
    <w:p>
      <w:pPr>
        <w:pStyle w:val="ListBullet"/>
      </w:pPr>
      <w:r>
        <w:t>13 测试方案</w:t>
      </w:r>
    </w:p>
    <w:p>
      <w:pPr>
        <w:pStyle w:val="ListBullet"/>
      </w:pPr>
      <w:r>
        <w:t>14 开发计划与里程碑</w:t>
      </w:r>
    </w:p>
    <w:p>
      <w:pPr>
        <w:pStyle w:val="ListBullet"/>
      </w:pPr>
      <w:r>
        <w:t>15 风险分析与应对</w:t>
      </w:r>
    </w:p>
    <w:p>
      <w:pPr>
        <w:pStyle w:val="ListBullet"/>
      </w:pPr>
      <w:r>
        <w:t>16 后续扩展方向</w:t>
      </w:r>
    </w:p>
    <w:p>
      <w:pPr>
        <w:pStyle w:val="ListBullet"/>
      </w:pPr>
      <w:r>
        <w:t>附录 A：AI 输出 JSON 示例</w:t>
      </w:r>
    </w:p>
    <w:p>
      <w:r>
        <w:br w:type="page"/>
      </w:r>
    </w:p>
    <w:p>
      <w:pPr>
        <w:pStyle w:val="Heading1"/>
      </w:pPr>
      <w:r>
        <w:t>1 项目概述</w:t>
      </w:r>
    </w:p>
    <w:p>
      <w:pPr>
        <w:pStyle w:val="Heading2"/>
      </w:pPr>
      <w:r>
        <w:t>1.1 项目名称</w:t>
      </w:r>
    </w:p>
    <w:p>
      <w:r>
        <w:t>本项目暂定名称为“烛火跑团 / CandleTRPG-LAN”，定位为一款支持局域网多人联机、多人同时决策、并由 AI 主持人推进剧情的桌面/网页式跑团软件。</w:t>
      </w:r>
    </w:p>
    <w:p>
      <w:pPr>
        <w:pStyle w:val="Heading2"/>
      </w:pPr>
      <w:r>
        <w:t>1.2 项目定位</w:t>
      </w:r>
    </w:p>
    <w:p>
      <w:r>
        <w:t>本项目不是单纯的 AI 聊天页面，而是一个面向多人协作式文字跑团的联机系统。它的核心价值在于：将传统跑团中的主持人叙事、玩家行动提交、回合结算、角色状态管理和长期存档维护整合到一个局域网软件中，并通过大语言模型承担“主持人 / GM”的叙事与结算工作。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项目维度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设计定位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使用场景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同一局域网下，多名玩家通过浏览器加入同一个跑团房间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核心机制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玩家在同一回合内提交行动，房主确认后由 AI 统一结算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系统边界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程序负责房间、同步、存档和流程控制；AI 负责叙事、模糊判断和状态更新建议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第一版目标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完成可运行的局域网联机 MVP，实现多人行动收集、AI 结算、剧情广播和基础存档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长期目标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扩展为支持角色卡、规则插件、私密行动、战斗结算、地图状态和多剧本管理的跑团平台</w:t>
            </w:r>
          </w:p>
        </w:tc>
      </w:tr>
    </w:tbl>
    <w:p/>
    <w:p>
      <w:pPr>
        <w:pStyle w:val="Heading2"/>
      </w:pPr>
      <w:r>
        <w:t>1.3 一句话描述</w:t>
      </w:r>
    </w:p>
    <w:p>
      <w:r>
        <w:t>本项目是一个“局域网多人 AI 跑团系统”，用于帮助玩家在没有真人主持或需要辅助主持的情况下，完成多人协作决策、剧情推进、状态结算和长期存档。</w:t>
      </w:r>
    </w:p>
    <w:p>
      <w:pPr>
        <w:pStyle w:val="Heading2"/>
      </w:pPr>
      <w:r>
        <w:t>1.4 设计目标</w:t>
      </w:r>
    </w:p>
    <w:p>
      <w:pPr>
        <w:pStyle w:val="ListBullet"/>
      </w:pPr>
      <w:r>
        <w:t>支持一台主机作为房主服务器，在局域网内创建跑团房间。</w:t>
      </w:r>
    </w:p>
    <w:p>
      <w:pPr>
        <w:pStyle w:val="ListBullet"/>
      </w:pPr>
      <w:r>
        <w:t>支持多名玩家通过浏览器加入同一个房间，并实时同步剧情和状态。</w:t>
      </w:r>
    </w:p>
    <w:p>
      <w:pPr>
        <w:pStyle w:val="ListBullet"/>
      </w:pPr>
      <w:r>
        <w:t>支持玩家在同一回合内提交行动，等待全员准备或由房主强制结算。</w:t>
      </w:r>
    </w:p>
    <w:p>
      <w:pPr>
        <w:pStyle w:val="ListBullet"/>
      </w:pPr>
      <w:r>
        <w:t>支持 AI 根据当前场景、角色状态和多人行动统一推进下一回合。</w:t>
      </w:r>
    </w:p>
    <w:p>
      <w:pPr>
        <w:pStyle w:val="ListBullet"/>
      </w:pPr>
      <w:r>
        <w:t>支持将剧情、行动、状态更新写入存档，保证长期跑团连续性。</w:t>
      </w:r>
    </w:p>
    <w:p>
      <w:pPr>
        <w:pStyle w:val="ListBullet"/>
      </w:pPr>
      <w:r>
        <w:t>支持房主手动修正 AI 输出，避免 AI 幻觉或设定跑偏。</w:t>
      </w:r>
    </w:p>
    <w:p>
      <w:pPr>
        <w:pStyle w:val="Heading1"/>
      </w:pPr>
      <w:r>
        <w:t>2 项目背景与意义</w:t>
      </w:r>
    </w:p>
    <w:p>
      <w:pPr>
        <w:pStyle w:val="Heading2"/>
      </w:pPr>
      <w:r>
        <w:t>2.1 背景分析</w:t>
      </w:r>
    </w:p>
    <w:p>
      <w:r>
        <w:t>传统桌面角色扮演游戏（TRPG）依赖主持人进行世界叙事、规则裁定、NPC 扮演和状态记录。随着大语言模型的发展，AI 已经具备一定的自然语言理解、剧情生成和角色扮演能力，但普通 AI 聊天式跑团仍存在明显问题：多人协作不便、状态同步困难、长期记忆不稳定、角色设定容易漂移、玩家行动缺少统一回合管理。</w:t>
      </w:r>
    </w:p>
    <w:p>
      <w:r>
        <w:t>本项目尝试将“多人联机软件工程”和“LLM 驱动的 Agentic 叙事”结合起来，让 AI 不只是一个聊天对象，而是被嵌入到明确的软件流程中：玩家提交行动，系统收集并锁定行动，AI 读取结构化上下文，生成剧情和状态更新，服务端保存并广播结果。</w:t>
      </w:r>
    </w:p>
    <w:p>
      <w:pPr>
        <w:pStyle w:val="Heading2"/>
      </w:pPr>
      <w:r>
        <w:t>2.2 现有问题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7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表现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本项目解决思路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多人跑团同步困难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玩家各自发言，行动顺序和结算容易混乱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采用回合制行动提交与准备状态管理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容易忘设定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长期剧情中角色性格、地点、事件被改写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采用结构化存档、事件日志和上下文检索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输出不可控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可能擅自替玩家行动或修改规则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引入房主审核、回滚和手动修正机制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聊天记录难复用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历史信息散落在对话中，无法稳定查询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将事件日志、角色状态、世界状态分层保存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普通跑团工具缺少 AI 主持能力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只能记录角色或骰点，无法自动推进剧情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通过 AI 主持 Agent 完成叙事和模糊规则裁定</w:t>
            </w:r>
          </w:p>
        </w:tc>
      </w:tr>
    </w:tbl>
    <w:p/>
    <w:p>
      <w:pPr>
        <w:pStyle w:val="Heading2"/>
      </w:pPr>
      <w:r>
        <w:t>2.3 项目意义</w:t>
      </w:r>
    </w:p>
    <w:p>
      <w:pPr>
        <w:pStyle w:val="ListBullet"/>
      </w:pPr>
      <w:r>
        <w:t>工程实践价值：涉及局域网服务、WebSocket 实时通信、状态同步、数据持久化、接口设计和前后端协作。</w:t>
      </w:r>
    </w:p>
    <w:p>
      <w:pPr>
        <w:pStyle w:val="ListBullet"/>
      </w:pPr>
      <w:r>
        <w:t>AI 应用价值：将大语言模型嵌入明确流程，体现“主脑 + 工具 + 存档 + 人类监督”的 Agentic 思路。</w:t>
      </w:r>
    </w:p>
    <w:p>
      <w:pPr>
        <w:pStyle w:val="ListBullet"/>
      </w:pPr>
      <w:r>
        <w:t>娱乐与创作价值：降低跑团主持门槛，使多人可围绕同一 AI 主持进行协作式故事创作。</w:t>
      </w:r>
    </w:p>
    <w:p>
      <w:pPr>
        <w:pStyle w:val="ListBullet"/>
      </w:pPr>
      <w:r>
        <w:t>可扩展价值：后续可扩展规则插件、地图、私聊、战斗、角色成长和剧本市场等功能。</w:t>
      </w:r>
    </w:p>
    <w:p>
      <w:pPr>
        <w:pStyle w:val="Heading1"/>
      </w:pPr>
      <w:r>
        <w:t>3 需求分析</w:t>
      </w:r>
    </w:p>
    <w:p>
      <w:pPr>
        <w:pStyle w:val="Heading2"/>
      </w:pPr>
      <w:r>
        <w:t>3.1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用户角色</w:t>
            </w:r>
          </w:p>
        </w:tc>
        <w:tc>
          <w:tcPr>
            <w:tcW w:type="dxa" w:w="413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职责/权限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典型操作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 / 主持管理员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创建房间、加载剧本、控制回合、调用 AI、修正状态、保存/导出存档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创建战役、开始结算、撤回输出、编辑角色状态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加入房间、查看剧情、提交行动、管理自己的角色信息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输入本轮行动、准备完成、查看角色状态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主持人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根据上下文与玩家行动生成剧情、结算结果和状态更新建议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生成叙事、判断风险、给出状态变更 JSON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旁观者（可选）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只读查看剧情与状态，不参与行动提交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观看剧情进展</w:t>
            </w:r>
          </w:p>
        </w:tc>
      </w:tr>
    </w:tbl>
    <w:p/>
    <w:p>
      <w:pPr>
        <w:pStyle w:val="Heading2"/>
      </w:pPr>
      <w:r>
        <w:t>3.2 功能需求总览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850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需求名称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F01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局域网房间创建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房主启动服务端后生成局域网访问地址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F02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玩家加入房间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玩家通过浏览器输入昵称或角色名加入房间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F03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实时消息同步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剧情、状态、玩家准备情况通过 WebSocket 实时广播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F04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多人行动提交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每个玩家可在本轮输入行动并提交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F05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准备与锁定机制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玩家准备后行动锁定；房主可强制结算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F06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回合结算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服务端组装上下文并调用 AI，生成下一回合内容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F07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结构化状态更新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输出剧情文本和状态更新 JSON，服务端解析后写入存档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F08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事件日志保存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每回合保存玩家行动、AI 结果和摘要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F09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房主手动修正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房主可编辑 AI 生成内容与状态更新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F10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角色卡管理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保存玩家角色属性、状态、物品和私有备注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F11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导入/导出存档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支持战役保存、加载和迁移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F12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私密行动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低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玩家可向房主或 AI 提交隐藏行动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F13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规则插件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低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后续支持不同跑团规则或自定义结算逻辑</w:t>
            </w:r>
          </w:p>
        </w:tc>
      </w:tr>
    </w:tbl>
    <w:p/>
    <w:p>
      <w:pPr>
        <w:pStyle w:val="Heading2"/>
      </w:pPr>
      <w:r>
        <w:t>3.3 核心业务需求</w:t>
      </w:r>
    </w:p>
    <w:p>
      <w:pPr>
        <w:pStyle w:val="Heading3"/>
      </w:pPr>
      <w:r>
        <w:t>3.3.1 局域网联机需求</w:t>
      </w:r>
    </w:p>
    <w:p>
      <w:pPr>
        <w:pStyle w:val="ListBullet"/>
      </w:pPr>
      <w:r>
        <w:t>房主电脑启动服务端，服务端监听本机局域网 IP 与指定端口。</w:t>
      </w:r>
    </w:p>
    <w:p>
      <w:pPr>
        <w:pStyle w:val="ListBullet"/>
      </w:pPr>
      <w:r>
        <w:t>同一局域网中的玩家通过浏览器访问房主地址加入房间。</w:t>
      </w:r>
    </w:p>
    <w:p>
      <w:pPr>
        <w:pStyle w:val="ListBullet"/>
      </w:pPr>
      <w:r>
        <w:t>服务端维护房间内玩家列表、在线状态、准备状态和当前回合信息。</w:t>
      </w:r>
    </w:p>
    <w:p>
      <w:pPr>
        <w:pStyle w:val="ListBullet"/>
      </w:pPr>
      <w:r>
        <w:t>断线玩家重新连接后，应能恢复其角色与最后状态。</w:t>
      </w:r>
    </w:p>
    <w:p>
      <w:pPr>
        <w:pStyle w:val="Heading3"/>
      </w:pPr>
      <w:r>
        <w:t>3.3.2 多人同时决策需求</w:t>
      </w:r>
    </w:p>
    <w:p>
      <w:pPr>
        <w:pStyle w:val="ListBullet"/>
      </w:pPr>
      <w:r>
        <w:t>每个玩家在决策阶段可提交一次行动。</w:t>
      </w:r>
    </w:p>
    <w:p>
      <w:pPr>
        <w:pStyle w:val="ListBullet"/>
      </w:pPr>
      <w:r>
        <w:t>玩家提交后可以在未准备前修改行动；准备后默认锁定。</w:t>
      </w:r>
    </w:p>
    <w:p>
      <w:pPr>
        <w:pStyle w:val="ListBullet"/>
      </w:pPr>
      <w:r>
        <w:t>当所有玩家准备完成，或房主点击“结算本轮”，系统进入 AI 结算阶段。</w:t>
      </w:r>
    </w:p>
    <w:p>
      <w:pPr>
        <w:pStyle w:val="ListBullet"/>
      </w:pPr>
      <w:r>
        <w:t>AI 需要同时读取所有玩家行动，处理协作、冲突、先后顺序和风险后果。</w:t>
      </w:r>
    </w:p>
    <w:p>
      <w:pPr>
        <w:pStyle w:val="Heading3"/>
      </w:pPr>
      <w:r>
        <w:t>3.3.3 AI 推进需求</w:t>
      </w:r>
    </w:p>
    <w:p>
      <w:pPr>
        <w:pStyle w:val="ListBullet"/>
      </w:pPr>
      <w:r>
        <w:t>AI 输入应包含世界设定、当前场景、角色状态、近期事件摘要、本轮玩家行动和输出格式约束。</w:t>
      </w:r>
    </w:p>
    <w:p>
      <w:pPr>
        <w:pStyle w:val="ListBullet"/>
      </w:pPr>
      <w:r>
        <w:t>AI 输出应包含玩家可见剧情、行动结算说明、结构化状态更新和下一轮提示。</w:t>
      </w:r>
    </w:p>
    <w:p>
      <w:pPr>
        <w:pStyle w:val="ListBullet"/>
      </w:pPr>
      <w:r>
        <w:t>AI 不应擅自替玩家做关键选择，不应无依据修改角色设定。</w:t>
      </w:r>
    </w:p>
    <w:p>
      <w:pPr>
        <w:pStyle w:val="ListBullet"/>
      </w:pPr>
      <w:r>
        <w:t>AI 输出需要允许房主审核和修正。</w:t>
      </w:r>
    </w:p>
    <w:p>
      <w:pPr>
        <w:pStyle w:val="Heading2"/>
      </w:pPr>
      <w:r>
        <w:t>3.4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易用性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房主一键启动，玩家通过浏览器加入；MVP 不要求复杂安装。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实时性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玩家提交、准备状态和 AI 输出应在 1 秒内广播；AI 生成过程可显示“结算中”。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可靠性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每回合自动保存事件日志；AI 调用失败时不能破坏当前存档。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可维护性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后端按房间、回合、AI、存储、规则模块拆分，避免耦合。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可扩展性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接口抽象化，后续可切换 OpenAI API、本地 Ollama 或其他模型。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安全性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局域网内使用；AI Key 只保存在服务端，不暴露给浏览器客户端。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性能</w:t>
            </w:r>
          </w:p>
        </w:tc>
        <w:tc>
          <w:tcPr>
            <w:tcW w:type="dxa" w:w="737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MVP 支持 1 个房间、2-6 名玩家；后续可扩展多房间。</w:t>
            </w:r>
          </w:p>
        </w:tc>
      </w:tr>
    </w:tbl>
    <w:p/>
    <w:p>
      <w:pPr>
        <w:pStyle w:val="Heading1"/>
      </w:pPr>
      <w:r>
        <w:t>4 总体设计</w:t>
      </w:r>
    </w:p>
    <w:p>
      <w:pPr>
        <w:pStyle w:val="Heading2"/>
      </w:pPr>
      <w:r>
        <w:t>4.1 总体架构</w:t>
      </w:r>
    </w:p>
    <w:p>
      <w:r>
        <w:t>系统采用浏览器客户端 + Python 服务端的局域网 B/S 架构。房主电脑运行服务端，服务端同时提供前端页面、WebSocket 通信、房间状态管理、存档读写和 AI 调用能力。玩家设备不需要安装客户端，只需浏览器即可访问。</w:t>
      </w:r>
    </w:p>
    <w:p>
      <w:pPr>
        <w:pStyle w:val="CodeBlock"/>
      </w:pPr>
      <w:r>
        <w:rPr>
          <w:rFonts w:ascii="Consolas" w:hAnsi="Consolas" w:eastAsia="Microsoft YaHei"/>
        </w:rPr>
        <w:t>[玩家浏览器客户端]</w:t>
      </w:r>
    </w:p>
    <w:p>
      <w:pPr>
        <w:pStyle w:val="CodeBlock"/>
      </w:pPr>
      <w:r>
        <w:rPr>
          <w:rFonts w:ascii="Consolas" w:hAnsi="Consolas" w:eastAsia="Microsoft YaHei"/>
        </w:rPr>
        <w:t xml:space="preserve">  剧情显示 / 行动输入 / 准备状态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  │ HTTP + WebSocket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  ▼</w:t>
      </w:r>
    </w:p>
    <w:p>
      <w:pPr>
        <w:pStyle w:val="CodeBlock"/>
      </w:pPr>
      <w:r>
        <w:rPr>
          <w:rFonts w:ascii="Consolas" w:hAnsi="Consolas" w:eastAsia="Microsoft YaHei"/>
        </w:rPr>
        <w:t>[FastAPI 服务端]</w:t>
      </w:r>
    </w:p>
    <w:p>
      <w:pPr>
        <w:pStyle w:val="CodeBlock"/>
      </w:pPr>
      <w:r>
        <w:rPr>
          <w:rFonts w:ascii="Consolas" w:hAnsi="Consolas" w:eastAsia="Microsoft YaHei"/>
        </w:rPr>
        <w:t xml:space="preserve">  页面服务 / 房间管理 / 消息广播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  ├─ 回合管理 TurnManager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  ├─ 存档管理 SaveStore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    └─ AI 主持 Agent</w:t>
      </w:r>
    </w:p>
    <w:p>
      <w:pPr>
        <w:pStyle w:val="CodeBlock"/>
      </w:pPr>
      <w:r>
        <w:rPr>
          <w:rFonts w:ascii="Consolas" w:hAnsi="Consolas" w:eastAsia="Microsoft YaHei"/>
        </w:rPr>
        <w:t>数据层：SQLite / JSONL / 事件日志</w:t>
      </w:r>
    </w:p>
    <w:p>
      <w:pPr>
        <w:pStyle w:val="Heading2"/>
      </w:pPr>
      <w:r>
        <w:t>4.2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层级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推荐技术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选择理由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React + Vite / 或原生 HTML + JS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React 适合做状态同步界面；MVP 也可先用原生页面快速验证。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Python FastAPI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启动简单，支持 REST 与 WebSocket，适合 AI 接口编排。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实时通信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WebSocket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适合房间状态、玩家行动和剧情输出的实时广播。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数据存储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SQLite + JSONL 文件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SQLite 适合结构化状态；JSONL 适合事件日志与回合记录。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接入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OpenAI API / 本地 Ollama 抽象接口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服务端统一调用，便于保护密钥与切换模型。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部署方式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局域网本地运行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不依赖公网服务器，适合小团队和课堂展示。</w:t>
            </w:r>
          </w:p>
        </w:tc>
      </w:tr>
    </w:tbl>
    <w:p/>
    <w:p>
      <w:pPr>
        <w:pStyle w:val="Heading2"/>
      </w:pPr>
      <w:r>
        <w:t>4.3 分层设计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层级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主要模块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表现层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展示剧情、角色状态、输入行动、显示准备情况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前端页面、WebSocket 客户端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应用层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组织房间、回合、AI 结算和存档流程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RoomManager、TurnManager、GameService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领域层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定义战役、角色、场景、回合、行动、状态更新等核心对象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Campaign、Character、Scene、Turn、Action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基础设施层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调用、文件读写、数据库、网络广播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AIClient、SaveStore、EventLogger、WebSocketHub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规则/插件层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处理特定规则、骰点、战斗、奖励等可扩展逻辑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RuleEngine、CombatResolver、RewardResolver</w:t>
            </w:r>
          </w:p>
        </w:tc>
      </w:tr>
    </w:tbl>
    <w:p/>
    <w:p>
      <w:pPr>
        <w:pStyle w:val="Heading2"/>
      </w:pPr>
      <w:r>
        <w:t>4.4 项目目录建议</w:t>
      </w:r>
    </w:p>
    <w:p>
      <w:pPr>
        <w:pStyle w:val="CodeBlock"/>
      </w:pPr>
      <w:r>
        <w:rPr>
          <w:rFonts w:ascii="Consolas" w:hAnsi="Consolas" w:eastAsia="Microsoft YaHei"/>
        </w:rPr>
        <w:t>candletrpg_lan/</w:t>
      </w:r>
    </w:p>
    <w:p>
      <w:pPr>
        <w:pStyle w:val="CodeBlock"/>
      </w:pPr>
      <w:r>
        <w:rPr>
          <w:rFonts w:ascii="Consolas" w:hAnsi="Consolas" w:eastAsia="Microsoft YaHei"/>
        </w:rPr>
        <w:t xml:space="preserve">  backend/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main.py                  # FastAPI 入口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app/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api/                   # REST 接口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ws/                    # WebSocket 事件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services/              # 应用服务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domain/                # 核心数据模型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ai/                    # AI 主持 Agent 与模型适配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storage/               # SQLite / JSONL 存档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rules/                 # 规则与结算插件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utils/                 # 通用工具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saves/                   # 本地战役存档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prompts/                 # Prompt 模板</w:t>
      </w:r>
    </w:p>
    <w:p>
      <w:pPr>
        <w:pStyle w:val="CodeBlock"/>
      </w:pPr>
      <w:r>
        <w:rPr>
          <w:rFonts w:ascii="Consolas" w:hAnsi="Consolas" w:eastAsia="Microsoft YaHei"/>
        </w:rPr>
        <w:t xml:space="preserve">  frontend/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src/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pages/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components/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store/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websocket/</w:t>
      </w:r>
    </w:p>
    <w:p>
      <w:pPr>
        <w:pStyle w:val="CodeBlock"/>
      </w:pPr>
      <w:r>
        <w:rPr>
          <w:rFonts w:ascii="Consolas" w:hAnsi="Consolas" w:eastAsia="Microsoft YaHei"/>
        </w:rPr>
        <w:t xml:space="preserve">  docs/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design.md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api_protocol.md</w:t>
      </w:r>
    </w:p>
    <w:p>
      <w:pPr>
        <w:pStyle w:val="Heading1"/>
      </w:pPr>
      <w:r>
        <w:t>5 核心业务流程设计</w:t>
      </w:r>
    </w:p>
    <w:p>
      <w:pPr>
        <w:pStyle w:val="Heading2"/>
      </w:pPr>
      <w:r>
        <w:t>5.1 房主启动流程</w:t>
      </w:r>
    </w:p>
    <w:p>
      <w:pPr>
        <w:pStyle w:val="ListNumber"/>
      </w:pPr>
      <w:r>
        <w:t>房主运行服务端程序。</w:t>
      </w:r>
    </w:p>
    <w:p>
      <w:pPr>
        <w:pStyle w:val="ListNumber"/>
      </w:pPr>
      <w:r>
        <w:t>系统读取配置文件，初始化数据库与存档目录。</w:t>
      </w:r>
    </w:p>
    <w:p>
      <w:pPr>
        <w:pStyle w:val="ListNumber"/>
      </w:pPr>
      <w:r>
        <w:t>系统获取局域网 IP，输出访问地址，例如 http://192.168.1.23:8000。</w:t>
      </w:r>
    </w:p>
    <w:p>
      <w:pPr>
        <w:pStyle w:val="ListNumber"/>
      </w:pPr>
      <w:r>
        <w:t>房主在浏览器中打开管理页面，创建或加载战役。</w:t>
      </w:r>
    </w:p>
    <w:p>
      <w:pPr>
        <w:pStyle w:val="ListNumber"/>
      </w:pPr>
      <w:r>
        <w:t>玩家通过局域网地址加入房间。</w:t>
      </w:r>
    </w:p>
    <w:p>
      <w:pPr>
        <w:pStyle w:val="Heading2"/>
      </w:pPr>
      <w:r>
        <w:t>5.2 玩家加入流程</w:t>
      </w:r>
    </w:p>
    <w:p>
      <w:pPr>
        <w:pStyle w:val="CodeBlock"/>
      </w:pPr>
      <w:r>
        <w:rPr>
          <w:rFonts w:ascii="Consolas" w:hAnsi="Consolas" w:eastAsia="Microsoft YaHei"/>
        </w:rPr>
        <w:t>玩家访问房主地址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输入昵称 / 选择角色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服务端校验昵称与房间状态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建立 WebSocket 连接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同步当前剧情、角色列表、回合状态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进入等待或行动输入阶段</w:t>
      </w:r>
    </w:p>
    <w:p>
      <w:pPr>
        <w:pStyle w:val="Heading2"/>
      </w:pPr>
      <w:r>
        <w:t>5.3 单回合流程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  <w:cantSplit/>
        </w:trPr>
        <w:tc>
          <w:tcPr>
            <w:tcW w:type="dxa" w:w="153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系统状态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玩家操作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房主操作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AI 操作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叙事展示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展示上一轮结果与当前场景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阅读剧情与状态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可补充说明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行动提交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等待玩家输入行动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输入/修改行动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查看行动进度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准备锁定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统计准备人数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点击准备完成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可强制结算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结算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行动锁定，显示结算中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等待结果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可取消或重试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读取上下文并生成结果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审核更新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展示 AI 输出草稿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等待广播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确认/修正/撤回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状态同步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写入存档并广播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查看新剧情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进入下一轮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</w:tr>
    </w:tbl>
    <w:p/>
    <w:p>
      <w:pPr>
        <w:pStyle w:val="Heading2"/>
      </w:pPr>
      <w:r>
        <w:t>5.4 AI 回合结算流程</w:t>
      </w:r>
    </w:p>
    <w:p>
      <w:pPr>
        <w:pStyle w:val="CodeBlock"/>
      </w:pPr>
      <w:r>
        <w:rPr>
          <w:rFonts w:ascii="Consolas" w:hAnsi="Consolas" w:eastAsia="Microsoft YaHei"/>
        </w:rPr>
        <w:t>收集当前战役信息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读取当前场景与角色状态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读取最近事件摘要与关键记忆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合并本轮所有玩家行动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构造 Prompt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调用 AI 模型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解析 narrative + state_update JSON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房主审核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写入事件日志和状态快照</w:t>
      </w:r>
    </w:p>
    <w:p>
      <w:pPr>
        <w:pStyle w:val="CodeBlock"/>
      </w:pPr>
      <w:r>
        <w:rPr>
          <w:rFonts w:ascii="Consolas" w:hAnsi="Consolas" w:eastAsia="Microsoft YaHei"/>
        </w:rPr>
        <w:t xml:space="preserve">  ↓</w:t>
      </w:r>
    </w:p>
    <w:p>
      <w:pPr>
        <w:pStyle w:val="CodeBlock"/>
      </w:pPr>
      <w:r>
        <w:rPr>
          <w:rFonts w:ascii="Consolas" w:hAnsi="Consolas" w:eastAsia="Microsoft YaHei"/>
        </w:rPr>
        <w:t>广播给所有客户端</w:t>
      </w:r>
    </w:p>
    <w:p>
      <w:pPr>
        <w:pStyle w:val="Heading2"/>
      </w:pPr>
      <w:r>
        <w:t>5.5 存档与回滚流程</w:t>
      </w:r>
    </w:p>
    <w:p>
      <w:r>
        <w:t>系统每完成一轮结算，需要同时保存事件日志和状态快照。事件日志用于追溯剧情，状态快照用于快速恢复。若 AI 输出错误，房主可回滚到上一轮快照，并重新生成或手动编辑。</w:t>
      </w:r>
    </w:p>
    <w:p>
      <w:pPr>
        <w:pStyle w:val="ListBullet"/>
      </w:pPr>
      <w:r>
        <w:t>event_log.jsonl：记录每一回合的玩家行动、AI 输出、状态更新摘要。</w:t>
      </w:r>
    </w:p>
    <w:p>
      <w:pPr>
        <w:pStyle w:val="ListBullet"/>
      </w:pPr>
      <w:r>
        <w:t>state_snapshot：保存每回合结束后的世界状态、角色状态和当前场景。</w:t>
      </w:r>
    </w:p>
    <w:p>
      <w:pPr>
        <w:pStyle w:val="ListBullet"/>
      </w:pPr>
      <w:r>
        <w:t>rollback：回滚时读取指定回合快照，覆盖当前内存状态。</w:t>
      </w:r>
    </w:p>
    <w:p>
      <w:pPr>
        <w:pStyle w:val="Heading1"/>
      </w:pPr>
      <w:r>
        <w:t>6 功能模块设计</w:t>
      </w:r>
    </w:p>
    <w:p>
      <w:pPr>
        <w:pStyle w:val="Heading2"/>
      </w:pPr>
      <w:r>
        <w:t>6.1 房间管理模块 RoomManager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创建房间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初始化房间 ID、房主、战役、玩家列表和当前状态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玩家管理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处理玩家加入、离开、重连、昵称冲突和在线状态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广播消息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将剧情、准备状态、系统通知广播给房间内所有客户端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权限判断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区分房主、玩家、旁观者权限</w:t>
            </w:r>
          </w:p>
        </w:tc>
      </w:tr>
    </w:tbl>
    <w:p/>
    <w:p>
      <w:pPr>
        <w:pStyle w:val="Heading2"/>
      </w:pPr>
      <w:r>
        <w:t>6.2 回合管理模块 TurnManager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阶段切换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管理 waiting、action、resolving、review、finished 等回合阶段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行动收集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保存每名玩家本轮提交的行动文本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准备状态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统计玩家是否 ready，判断是否可结算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回合锁定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结算期间禁止玩家修改行动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回合编号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每轮结束后 turn_index + 1</w:t>
            </w:r>
          </w:p>
        </w:tc>
      </w:tr>
    </w:tbl>
    <w:p/>
    <w:p>
      <w:pPr>
        <w:pStyle w:val="Heading2"/>
      </w:pPr>
      <w:r>
        <w:t>6.3 AI 主持模块 GMAgent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55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子模块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PromptBuilder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根据世界设定、场景、角色、历史摘要和玩家行动组装 Prompt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AIClient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封装模型 API 调用，支持不同模型供应商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OutputParser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解析 AI 返回的 narrative 与 JSON 状态更新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ConsistencyChecker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检查 AI 输出是否违反关键设定、是否替玩家做决定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SummaryGenerator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为长线剧情生成短摘要，降低上下文压力</w:t>
            </w:r>
          </w:p>
        </w:tc>
      </w:tr>
    </w:tbl>
    <w:p/>
    <w:p>
      <w:pPr>
        <w:pStyle w:val="Heading2"/>
      </w:pPr>
      <w:r>
        <w:t>6.4 存储模块 SaveStore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保存战役信息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保存战役名称、规则、创建时间、房主配置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保存角色数据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保存角色卡、状态、物品、关系和私有备注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保存事件日志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以 JSONL 追加记录每一回合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保存状态快照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每回合完成后保存完整状态，支持回滚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导入导出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将整个战役打包为 zip 或文件夹</w:t>
            </w:r>
          </w:p>
        </w:tc>
      </w:tr>
    </w:tbl>
    <w:p/>
    <w:p>
      <w:pPr>
        <w:pStyle w:val="Heading2"/>
      </w:pPr>
      <w:r>
        <w:t>6.5 房主控制台模块 HostPanel</w:t>
      </w:r>
    </w:p>
    <w:p>
      <w:pPr>
        <w:pStyle w:val="ListBullet"/>
      </w:pPr>
      <w:r>
        <w:t>查看所有玩家当前行动与准备状态。</w:t>
      </w:r>
    </w:p>
    <w:p>
      <w:pPr>
        <w:pStyle w:val="ListBullet"/>
      </w:pPr>
      <w:r>
        <w:t>手动开始或取消 AI 结算。</w:t>
      </w:r>
    </w:p>
    <w:p>
      <w:pPr>
        <w:pStyle w:val="ListBullet"/>
      </w:pPr>
      <w:r>
        <w:t>编辑 AI 输出文本，避免不合适内容直接广播。</w:t>
      </w:r>
    </w:p>
    <w:p>
      <w:pPr>
        <w:pStyle w:val="ListBullet"/>
      </w:pPr>
      <w:r>
        <w:t>编辑角色状态、物品、任务标记和场景信息。</w:t>
      </w:r>
    </w:p>
    <w:p>
      <w:pPr>
        <w:pStyle w:val="ListBullet"/>
      </w:pPr>
      <w:r>
        <w:t>回滚到上一回合或指定回合。</w:t>
      </w:r>
    </w:p>
    <w:p>
      <w:pPr>
        <w:pStyle w:val="ListBullet"/>
      </w:pPr>
      <w:r>
        <w:t>导出当前战役存档。</w:t>
      </w:r>
    </w:p>
    <w:p>
      <w:pPr>
        <w:pStyle w:val="Heading2"/>
      </w:pPr>
      <w:r>
        <w:t>6.6 规则引擎模块 RuleEngine（扩展模块）</w:t>
      </w:r>
    </w:p>
    <w:p>
      <w:r>
        <w:t>MVP 阶段可先让 AI 进行模糊结算；后续可以逐步引入规则引擎，将骰点、战斗、技能检定、生命值、装备消耗等逻辑从 AI 中拆出，由程序执行硬规则。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规则类型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技能检定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根据角色属性 + 难度值生成成功、部分成功或失败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战斗结算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处理攻击顺序、伤害、护甲、状态异常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资源消耗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弹药、药品、法术位、体力值等扣减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奖励结算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经验、金钱、装备、声望变化</w:t>
            </w:r>
          </w:p>
        </w:tc>
      </w:tr>
    </w:tbl>
    <w:p/>
    <w:p>
      <w:pPr>
        <w:pStyle w:val="Heading1"/>
      </w:pPr>
      <w:r>
        <w:t>7 数据结构与存储设计</w:t>
      </w:r>
    </w:p>
    <w:p>
      <w:pPr>
        <w:pStyle w:val="Heading2"/>
      </w:pPr>
      <w:r>
        <w:t>7.1 存储策略</w:t>
      </w:r>
    </w:p>
    <w:p>
      <w:r>
        <w:t>系统建议采用 SQLite + JSONL 的混合存储方式。SQLite 用于保存可查询的结构化数据，例如玩家、角色、场景、状态快照索引；JSONL 用于保存事件日志，便于追加写入、调试和导出。</w:t>
      </w:r>
    </w:p>
    <w:p>
      <w:pPr>
        <w:pStyle w:val="Heading2"/>
      </w:pPr>
      <w:r>
        <w:t>7.2 核心实体关系</w:t>
      </w:r>
    </w:p>
    <w:p>
      <w:pPr>
        <w:pStyle w:val="CodeBlock"/>
      </w:pPr>
      <w:r>
        <w:rPr>
          <w:rFonts w:ascii="Consolas" w:hAnsi="Consolas" w:eastAsia="Microsoft YaHei"/>
        </w:rPr>
        <w:t>Campaign 1 ─── N Room</w:t>
      </w:r>
    </w:p>
    <w:p>
      <w:pPr>
        <w:pStyle w:val="CodeBlock"/>
      </w:pPr>
      <w:r>
        <w:rPr>
          <w:rFonts w:ascii="Consolas" w:hAnsi="Consolas" w:eastAsia="Microsoft YaHei"/>
        </w:rPr>
        <w:t>Campaign 1 ─── N Character</w:t>
      </w:r>
    </w:p>
    <w:p>
      <w:pPr>
        <w:pStyle w:val="CodeBlock"/>
      </w:pPr>
      <w:r>
        <w:rPr>
          <w:rFonts w:ascii="Consolas" w:hAnsi="Consolas" w:eastAsia="Microsoft YaHei"/>
        </w:rPr>
        <w:t>Campaign 1 ─── N Scene</w:t>
      </w:r>
    </w:p>
    <w:p>
      <w:pPr>
        <w:pStyle w:val="CodeBlock"/>
      </w:pPr>
      <w:r>
        <w:rPr>
          <w:rFonts w:ascii="Consolas" w:hAnsi="Consolas" w:eastAsia="Microsoft YaHei"/>
        </w:rPr>
        <w:t>Campaign 1 ─── N Turn</w:t>
      </w:r>
    </w:p>
    <w:p>
      <w:pPr>
        <w:pStyle w:val="CodeBlock"/>
      </w:pPr>
      <w:r>
        <w:rPr>
          <w:rFonts w:ascii="Consolas" w:hAnsi="Consolas" w:eastAsia="Microsoft YaHei"/>
        </w:rPr>
        <w:t>Turn     1 ─── N PlayerAction</w:t>
      </w:r>
    </w:p>
    <w:p>
      <w:pPr>
        <w:pStyle w:val="CodeBlock"/>
      </w:pPr>
      <w:r>
        <w:rPr>
          <w:rFonts w:ascii="Consolas" w:hAnsi="Consolas" w:eastAsia="Microsoft YaHei"/>
        </w:rPr>
        <w:t>Turn     1 ─── 1 AIOutput</w:t>
      </w:r>
    </w:p>
    <w:p>
      <w:pPr>
        <w:pStyle w:val="CodeBlock"/>
      </w:pPr>
      <w:r>
        <w:rPr>
          <w:rFonts w:ascii="Consolas" w:hAnsi="Consolas" w:eastAsia="Microsoft YaHei"/>
        </w:rPr>
        <w:t>Turn     1 ─── 1 StateSnapshot</w:t>
      </w:r>
    </w:p>
    <w:p>
      <w:pPr>
        <w:pStyle w:val="CodeBlock"/>
      </w:pPr>
      <w:r>
        <w:rPr>
          <w:rFonts w:ascii="Consolas" w:hAnsi="Consolas" w:eastAsia="Microsoft YaHei"/>
        </w:rPr>
        <w:t>Player   1 ─── 1 Character（MVP 可选绑定）</w:t>
      </w:r>
    </w:p>
    <w:p>
      <w:pPr>
        <w:pStyle w:val="Heading2"/>
      </w:pPr>
      <w:r>
        <w:t>7.3 数据表设计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表名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主要字段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campaigns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战役基础信息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id, name, description, rule_set, created_at, updated_at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players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玩家连接与身份信息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id, room_id, nickname, role, is_online, joined_at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characters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角色卡与状态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id, campaign_id, player_id, name, profile_json, status_json, inventory_json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scenes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场景状态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id, campaign_id, name, location, time_label, scene_json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turns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回合记录索引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id, campaign_id, turn_index, phase, created_at, resolved_at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player_actions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玩家行动记录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id, turn_id, player_id, action_text, is_ready, submitted_at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ai_outputs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结算结果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id, turn_id, narrative, state_update_json, summary, raw_response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state_snapshots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状态快照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id, campaign_id, turn_index, snapshot_json, created_at</w:t>
            </w:r>
          </w:p>
        </w:tc>
      </w:tr>
    </w:tbl>
    <w:p/>
    <w:p>
      <w:pPr>
        <w:pStyle w:val="Heading2"/>
      </w:pPr>
      <w:r>
        <w:t>7.4 战役存档文件结构</w:t>
      </w:r>
    </w:p>
    <w:p>
      <w:pPr>
        <w:pStyle w:val="CodeBlock"/>
      </w:pPr>
      <w:r>
        <w:rPr>
          <w:rFonts w:ascii="Consolas" w:hAnsi="Consolas" w:eastAsia="Microsoft YaHei"/>
        </w:rPr>
        <w:t>saves/</w:t>
      </w:r>
    </w:p>
    <w:p>
      <w:pPr>
        <w:pStyle w:val="CodeBlock"/>
      </w:pPr>
      <w:r>
        <w:rPr>
          <w:rFonts w:ascii="Consolas" w:hAnsi="Consolas" w:eastAsia="Microsoft YaHei"/>
        </w:rPr>
        <w:t xml:space="preserve">  campaign_001/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campaign.json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world_state.json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characters.json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current_scene.json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memory.json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event_log.jsonl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snapshots/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turn_0001.json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turn_0002.json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assets/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images/       # 后续可选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maps/         # 后续可选</w:t>
      </w:r>
    </w:p>
    <w:p>
      <w:pPr>
        <w:pStyle w:val="Heading2"/>
      </w:pPr>
      <w:r>
        <w:t>7.5 角色数据示例</w:t>
      </w:r>
    </w:p>
    <w:p>
      <w:pPr>
        <w:pStyle w:val="CodeBlock"/>
      </w:pPr>
      <w:r>
        <w:rPr>
          <w:rFonts w:ascii="Consolas" w:hAnsi="Consolas" w:eastAsia="Microsoft YaHei"/>
        </w:rPr>
        <w:t>{</w:t>
      </w:r>
    </w:p>
    <w:p>
      <w:pPr>
        <w:pStyle w:val="CodeBlock"/>
      </w:pPr>
      <w:r>
        <w:rPr>
          <w:rFonts w:ascii="Consolas" w:hAnsi="Consolas" w:eastAsia="Microsoft YaHei"/>
        </w:rPr>
        <w:t xml:space="preserve">  "id": "char_001",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"name": "示例角色",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"player_id": "player_001",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"profile": {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"role": "调查员",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"background": "旧城区出身，熟悉地下渠道",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"personality": "谨慎、嘴硬、行动果断"</w:t>
      </w:r>
    </w:p>
    <w:p>
      <w:pPr>
        <w:pStyle w:val="CodeBlock"/>
      </w:pPr>
      <w:r>
        <w:rPr>
          <w:rFonts w:ascii="Consolas" w:hAnsi="Consolas" w:eastAsia="Microsoft YaHei"/>
        </w:rPr>
        <w:t xml:space="preserve">  },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"status": {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"hp": 85,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"conditions": ["轻伤", "疲劳"],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"location": "MIX 酒馆前厅"</w:t>
      </w:r>
    </w:p>
    <w:p>
      <w:pPr>
        <w:pStyle w:val="CodeBlock"/>
      </w:pPr>
      <w:r>
        <w:rPr>
          <w:rFonts w:ascii="Consolas" w:hAnsi="Consolas" w:eastAsia="Microsoft YaHei"/>
        </w:rPr>
        <w:t xml:space="preserve">  },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"inventory": ["终端", "短刀", "急救喷雾"]</w:t>
      </w:r>
    </w:p>
    <w:p>
      <w:pPr>
        <w:pStyle w:val="CodeBlock"/>
      </w:pPr>
      <w:r>
        <w:rPr>
          <w:rFonts w:ascii="Consolas" w:hAnsi="Consolas" w:eastAsia="Microsoft YaHei"/>
        </w:rPr>
        <w:t>}</w:t>
      </w:r>
    </w:p>
    <w:p>
      <w:pPr>
        <w:pStyle w:val="Heading2"/>
      </w:pPr>
      <w:r>
        <w:t>7.6 事件日志示例</w:t>
      </w:r>
    </w:p>
    <w:p>
      <w:pPr>
        <w:pStyle w:val="CodeBlock"/>
      </w:pPr>
      <w:r>
        <w:rPr>
          <w:rFonts w:ascii="Consolas" w:hAnsi="Consolas" w:eastAsia="Microsoft YaHei"/>
        </w:rPr>
        <w:t>{"turn": 12, "actions": {"p1": "检查后门", "p2": "询问 NPC"}, "summary": "玩家发现后门有新鲜脚印。"}</w:t>
      </w:r>
    </w:p>
    <w:p>
      <w:pPr>
        <w:pStyle w:val="CodeBlock"/>
      </w:pPr>
      <w:r>
        <w:rPr>
          <w:rFonts w:ascii="Consolas" w:hAnsi="Consolas" w:eastAsia="Microsoft YaHei"/>
        </w:rPr>
        <w:t>{"turn": 13, "actions": {"p1": "追踪脚印", "p2": "留守酒馆"}, "summary": "队伍分头行动，追踪线索指向南三街。"}</w:t>
      </w:r>
    </w:p>
    <w:p>
      <w:pPr>
        <w:pStyle w:val="Heading1"/>
      </w:pPr>
      <w:r>
        <w:t>8 AI 主持 Agent 设计</w:t>
      </w:r>
    </w:p>
    <w:p>
      <w:pPr>
        <w:pStyle w:val="Heading2"/>
      </w:pPr>
      <w:r>
        <w:t>8.1 AI 主持人的定位</w:t>
      </w:r>
    </w:p>
    <w:p>
      <w:r>
        <w:t>AI 主持人不是系统的唯一控制者，而是被服务端调用的“叙事与模糊结算组件”。程序负责硬流程、状态保存、多人同步和权限控制；AI 负责理解玩家行动、生成剧情、判断模糊后果、给出状态更新建议。</w:t>
      </w:r>
    </w:p>
    <w:p>
      <w:pPr>
        <w:pStyle w:val="Heading2"/>
      </w:pPr>
      <w:r>
        <w:t>8.2 AI 输入上下文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上下文类型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系统规则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的主持原则、禁止事项、输出格式、叙事风格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世界设定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世界观、重要势力、地点、规则背景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当前场景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时间、地点、可见 NPC、威胁等级、环境描述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角色状态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玩家角色状态、物品、伤势、位置、关系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历史摘要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近期事件摘要、长期关键记忆、未解决线索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本轮行动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每名玩家提交的行动文本和是否公开/私密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输出约束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要求返回 narrative、resolution、state_update、next_prompt 等字段</w:t>
            </w:r>
          </w:p>
        </w:tc>
      </w:tr>
    </w:tbl>
    <w:p/>
    <w:p>
      <w:pPr>
        <w:pStyle w:val="Heading2"/>
      </w:pPr>
      <w:r>
        <w:t>8.3 Prompt 组装原则</w:t>
      </w:r>
    </w:p>
    <w:p>
      <w:pPr>
        <w:pStyle w:val="ListBullet"/>
      </w:pPr>
      <w:r>
        <w:t>只拼接与当前场景相关的信息，避免把全量设定全部塞给模型。</w:t>
      </w:r>
    </w:p>
    <w:p>
      <w:pPr>
        <w:pStyle w:val="ListBullet"/>
      </w:pPr>
      <w:r>
        <w:t>关键设定必须放在高优先级位置，例如角色性格、世界规则和禁止事项。</w:t>
      </w:r>
    </w:p>
    <w:p>
      <w:pPr>
        <w:pStyle w:val="ListBullet"/>
      </w:pPr>
      <w:r>
        <w:t>近期事件使用摘要而不是完整聊天记录，降低上下文长度。</w:t>
      </w:r>
    </w:p>
    <w:p>
      <w:pPr>
        <w:pStyle w:val="ListBullet"/>
      </w:pPr>
      <w:r>
        <w:t>玩家行动必须原样保留，避免组装时丢失细节。</w:t>
      </w:r>
    </w:p>
    <w:p>
      <w:pPr>
        <w:pStyle w:val="ListBullet"/>
      </w:pPr>
      <w:r>
        <w:t>输出格式要明确，要求 AI 返回可解析 JSON。</w:t>
      </w:r>
    </w:p>
    <w:p>
      <w:pPr>
        <w:pStyle w:val="Heading2"/>
      </w:pPr>
      <w:r>
        <w:t>8.4 AI 输出结构</w:t>
      </w:r>
    </w:p>
    <w:p>
      <w:pPr>
        <w:pStyle w:val="CodeBlock"/>
      </w:pPr>
      <w:r>
        <w:rPr>
          <w:rFonts w:ascii="Consolas" w:hAnsi="Consolas" w:eastAsia="Microsoft YaHei"/>
        </w:rPr>
        <w:t>{</w:t>
      </w:r>
    </w:p>
    <w:p>
      <w:pPr>
        <w:pStyle w:val="CodeBlock"/>
      </w:pPr>
      <w:r>
        <w:rPr>
          <w:rFonts w:ascii="Consolas" w:hAnsi="Consolas" w:eastAsia="Microsoft YaHei"/>
        </w:rPr>
        <w:t xml:space="preserve">  "narrative": "玩家可见剧情文本",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"resolution": [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{"player_id": "p1", "result": "行动结果说明"},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{"player_id": "p2", "result": "行动结果说明"}</w:t>
      </w:r>
    </w:p>
    <w:p>
      <w:pPr>
        <w:pStyle w:val="CodeBlock"/>
      </w:pPr>
      <w:r>
        <w:rPr>
          <w:rFonts w:ascii="Consolas" w:hAnsi="Consolas" w:eastAsia="Microsoft YaHei"/>
        </w:rPr>
        <w:t xml:space="preserve">  ],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"state_update": {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"scene": {},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"characters": [],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"items": [],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"flags": []</w:t>
      </w:r>
    </w:p>
    <w:p>
      <w:pPr>
        <w:pStyle w:val="CodeBlock"/>
      </w:pPr>
      <w:r>
        <w:rPr>
          <w:rFonts w:ascii="Consolas" w:hAnsi="Consolas" w:eastAsia="Microsoft YaHei"/>
        </w:rPr>
        <w:t xml:space="preserve">  },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"next_prompt": "下一轮行动提示",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"summary": "本回合简短摘要"</w:t>
      </w:r>
    </w:p>
    <w:p>
      <w:pPr>
        <w:pStyle w:val="CodeBlock"/>
      </w:pPr>
      <w:r>
        <w:rPr>
          <w:rFonts w:ascii="Consolas" w:hAnsi="Consolas" w:eastAsia="Microsoft YaHei"/>
        </w:rPr>
        <w:t>}</w:t>
      </w:r>
    </w:p>
    <w:p>
      <w:pPr>
        <w:pStyle w:val="Heading2"/>
      </w:pPr>
      <w:r>
        <w:t>8.5 一致性检查</w:t>
      </w:r>
    </w:p>
    <w:p>
      <w:r>
        <w:t>为了减少 AI 幻觉，系统应在 AI 输出后进行基础一致性检查。MVP 可先做简单的文本规则检查，后续再引入独立的 ConsistencyChecker 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55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检查项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是否替玩家做关键选择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例如未经玩家输入就让角色杀人、逃跑、表白或交出物品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是否修改核心设定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例如突然改变已定义地点、角色关系或势力背景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是否越权更新状态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例如无依据扣除大量生命值或删除关键物品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JSON 是否可解析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state_update 必须能被服务端正常解析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是否缺少下一轮提示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每轮结算后必须给出下一步可行动空间</w:t>
            </w:r>
          </w:p>
        </w:tc>
      </w:tr>
    </w:tbl>
    <w:p/>
    <w:p>
      <w:pPr>
        <w:pStyle w:val="Heading2"/>
      </w:pPr>
      <w:r>
        <w:t>8.6 人类监督机制</w:t>
      </w:r>
    </w:p>
    <w:p>
      <w:pPr>
        <w:pStyle w:val="ListBullet"/>
      </w:pPr>
      <w:r>
        <w:t>房主可开启“自动广播”或“审核后广播”两种模式。</w:t>
      </w:r>
    </w:p>
    <w:p>
      <w:pPr>
        <w:pStyle w:val="ListBullet"/>
      </w:pPr>
      <w:r>
        <w:t>审核后广播模式下，AI 输出先进入房主控制台，房主确认后才同步给玩家。</w:t>
      </w:r>
    </w:p>
    <w:p>
      <w:pPr>
        <w:pStyle w:val="ListBullet"/>
      </w:pPr>
      <w:r>
        <w:t>房主可修改 narrative 文本和 state_update JSON。</w:t>
      </w:r>
    </w:p>
    <w:p>
      <w:pPr>
        <w:pStyle w:val="ListBullet"/>
      </w:pPr>
      <w:r>
        <w:t>房主可撤回上一轮，重新生成 AI 结果。</w:t>
      </w:r>
    </w:p>
    <w:p>
      <w:pPr>
        <w:pStyle w:val="Heading1"/>
      </w:pPr>
      <w:r>
        <w:t>9 局域网联机与同步机制</w:t>
      </w:r>
    </w:p>
    <w:p>
      <w:pPr>
        <w:pStyle w:val="Heading2"/>
      </w:pPr>
      <w:r>
        <w:t>9.1 网络模型</w:t>
      </w:r>
    </w:p>
    <w:p>
      <w:r>
        <w:t>系统采用“单服务端 + 多客户端”的局域网模型。房主电脑既是服务器，也是一个普通客户端。其他玩家通过局域网连接房主电脑。MVP 不需要公网穿透，不涉及账号系统。</w:t>
      </w:r>
    </w:p>
    <w:p>
      <w:pPr>
        <w:pStyle w:val="CodeBlock"/>
      </w:pPr>
      <w:r>
        <w:rPr>
          <w:rFonts w:ascii="Consolas" w:hAnsi="Consolas" w:eastAsia="Microsoft YaHei"/>
        </w:rPr>
        <w:t>房主电脑：运行 FastAPI 服务端 + 浏览器管理页面</w:t>
      </w:r>
    </w:p>
    <w:p>
      <w:pPr>
        <w:pStyle w:val="CodeBlock"/>
      </w:pPr>
      <w:r>
        <w:rPr>
          <w:rFonts w:ascii="Consolas" w:hAnsi="Consolas" w:eastAsia="Microsoft YaHei"/>
        </w:rPr>
        <w:t>玩家电脑/手机：浏览器访问局域网地址</w:t>
      </w:r>
    </w:p>
    <w:p>
      <w:pPr>
        <w:pStyle w:val="CodeBlock"/>
      </w:pPr>
      <w:r>
        <w:rPr>
          <w:rFonts w:ascii="Consolas" w:hAnsi="Consolas" w:eastAsia="Microsoft YaHei"/>
        </w:rPr>
        <w:t>通信方式：HTTP 获取页面与初始数据，WebSocket 维护实时连接</w:t>
      </w:r>
    </w:p>
    <w:p>
      <w:pPr>
        <w:pStyle w:val="Heading2"/>
      </w:pPr>
      <w:r>
        <w:t>9.2 WebSocket 同步内容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同步事件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方向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room_state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服务端 → 客户端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同步房间玩家列表、当前回合和阶段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chat_message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双向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普通聊天或场外交流信息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action_submit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客户端 → 服务端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玩家提交本轮行动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ready_update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双向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玩家准备状态变化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turn_resolve_start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服务端 → 客户端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通知所有人进入 AI 结算中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turn_resolved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服务端 → 客户端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广播 AI 结算后的剧情与状态更新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host_edit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 → 服务端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房主修改剧情或状态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error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服务端 → 客户端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异常提示</w:t>
            </w:r>
          </w:p>
        </w:tc>
      </w:tr>
    </w:tbl>
    <w:p/>
    <w:p>
      <w:pPr>
        <w:pStyle w:val="Heading2"/>
      </w:pPr>
      <w:r>
        <w:t>9.3 断线重连策略</w:t>
      </w:r>
    </w:p>
    <w:p>
      <w:pPr>
        <w:pStyle w:val="ListBullet"/>
      </w:pPr>
      <w:r>
        <w:t>玩家连接断开时，服务端将其标记为 offline，但不删除角色和行动记录。</w:t>
      </w:r>
    </w:p>
    <w:p>
      <w:pPr>
        <w:pStyle w:val="ListBullet"/>
      </w:pPr>
      <w:r>
        <w:t>玩家重新输入相同昵称或通过临时 token 连接时，恢复其 player_id。</w:t>
      </w:r>
    </w:p>
    <w:p>
      <w:pPr>
        <w:pStyle w:val="ListBullet"/>
      </w:pPr>
      <w:r>
        <w:t>如果玩家在行动阶段断线，房主可选择等待、跳过或代为提交空行动。</w:t>
      </w:r>
    </w:p>
    <w:p>
      <w:pPr>
        <w:pStyle w:val="ListBullet"/>
      </w:pPr>
      <w:r>
        <w:t>如果 AI 结算阶段断线，玩家重连后可从服务端同步最新回合结果。</w:t>
      </w:r>
    </w:p>
    <w:p>
      <w:pPr>
        <w:pStyle w:val="Heading2"/>
      </w:pPr>
      <w:r>
        <w:t>9.4 并发与状态一致性</w:t>
      </w:r>
    </w:p>
    <w:p>
      <w:r>
        <w:t>由于同一房间内可能同时有多个玩家提交行动，服务端应以房间为单位维护一个状态锁。在 AI 结算阶段，房间状态被锁定，禁止新的行动修改，避免 AI 使用的上下文与实际状态不一致。</w:t>
      </w:r>
    </w:p>
    <w:p>
      <w:pPr>
        <w:pStyle w:val="ListBullet"/>
      </w:pPr>
      <w:r>
        <w:t>行动提交阶段：允许玩家更新自己的 action_text。</w:t>
      </w:r>
    </w:p>
    <w:p>
      <w:pPr>
        <w:pStyle w:val="ListBullet"/>
      </w:pPr>
      <w:r>
        <w:t>准备锁定后：默认禁止玩家修改行动。</w:t>
      </w:r>
    </w:p>
    <w:p>
      <w:pPr>
        <w:pStyle w:val="ListBullet"/>
      </w:pPr>
      <w:r>
        <w:t>AI 结算阶段：整个房间进入 locked 状态。</w:t>
      </w:r>
    </w:p>
    <w:p>
      <w:pPr>
        <w:pStyle w:val="ListBullet"/>
      </w:pPr>
      <w:r>
        <w:t>结算完成后：写入快照，再切换到下一轮行动阶段。</w:t>
      </w:r>
    </w:p>
    <w:p>
      <w:pPr>
        <w:pStyle w:val="Heading1"/>
      </w:pPr>
      <w:r>
        <w:t>10 接口与消息协议设计</w:t>
      </w:r>
    </w:p>
    <w:p>
      <w:pPr>
        <w:pStyle w:val="Heading2"/>
      </w:pPr>
      <w:r>
        <w:t>10.1 REST 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13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方法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/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返回前端页面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/api/campaigns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创建战役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/api/campaigns/{id}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读取战役信息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/api/campaigns/{id}/load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加载战役存档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/api/campaigns/{id}/export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导出战役存档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/api/rooms/{room_id}/state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获取房间当前状态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/api/host/resolve-turn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房主请求结算当前回合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/api/host/rollback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房主回滚到指定回合</w:t>
            </w:r>
          </w:p>
        </w:tc>
      </w:tr>
    </w:tbl>
    <w:p/>
    <w:p>
      <w:pPr>
        <w:pStyle w:val="Heading2"/>
      </w:pPr>
      <w:r>
        <w:t>10.2 WebSocket 消息格式</w:t>
      </w:r>
    </w:p>
    <w:p>
      <w:pPr>
        <w:pStyle w:val="CodeBlock"/>
      </w:pPr>
      <w:r>
        <w:rPr>
          <w:rFonts w:ascii="Consolas" w:hAnsi="Consolas" w:eastAsia="Microsoft YaHei"/>
        </w:rPr>
        <w:t>{</w:t>
      </w:r>
    </w:p>
    <w:p>
      <w:pPr>
        <w:pStyle w:val="CodeBlock"/>
      </w:pPr>
      <w:r>
        <w:rPr>
          <w:rFonts w:ascii="Consolas" w:hAnsi="Consolas" w:eastAsia="Microsoft YaHei"/>
        </w:rPr>
        <w:t xml:space="preserve">  "type": "action_submit",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"room_id": "room_001",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"player_id": "player_001",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"payload": {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"turn_index": 12,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"action_text": "我检查后门有没有脚印。"</w:t>
      </w:r>
    </w:p>
    <w:p>
      <w:pPr>
        <w:pStyle w:val="CodeBlock"/>
      </w:pPr>
      <w:r>
        <w:rPr>
          <w:rFonts w:ascii="Consolas" w:hAnsi="Consolas" w:eastAsia="Microsoft YaHei"/>
        </w:rPr>
        <w:t xml:space="preserve">  },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"timestamp": "2026-05-25T20:30:00"</w:t>
      </w:r>
    </w:p>
    <w:p>
      <w:pPr>
        <w:pStyle w:val="CodeBlock"/>
      </w:pPr>
      <w:r>
        <w:rPr>
          <w:rFonts w:ascii="Consolas" w:hAnsi="Consolas" w:eastAsia="Microsoft YaHei"/>
        </w:rPr>
        <w:t>}</w:t>
      </w:r>
    </w:p>
    <w:p>
      <w:pPr>
        <w:pStyle w:val="Heading2"/>
      </w:pPr>
      <w:r>
        <w:t>10.3 常用消息类型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消息类型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payload 字段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join_room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nickname, character_id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玩家加入房间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room_state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players, turn, phase, scene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同步房间状态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action_submit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turn_index, action_text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提交或修改行动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ready_update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is_ready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更新准备状态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turn_resolve_start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turn_index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进入 AI 结算阶段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turn_resolved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narrative, state_update, summary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回合结算完成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host_patch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target, patch_data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房主修正剧情或状态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error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code, message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错误信息</w:t>
            </w:r>
          </w:p>
        </w:tc>
      </w:tr>
    </w:tbl>
    <w:p/>
    <w:p>
      <w:pPr>
        <w:pStyle w:val="Heading1"/>
      </w:pPr>
      <w:r>
        <w:t>11 前端界面设计</w:t>
      </w:r>
    </w:p>
    <w:p>
      <w:pPr>
        <w:pStyle w:val="Heading2"/>
      </w:pPr>
      <w:r>
        <w:t>11.1 页面布局</w:t>
      </w:r>
    </w:p>
    <w:p>
      <w:r>
        <w:t>MVP 前端界面建议采用三栏布局：左侧角色与玩家状态，中间剧情主窗口，右侧场景与房主控制区，底部为行动输入区域。</w:t>
      </w:r>
    </w:p>
    <w:p>
      <w:pPr>
        <w:pStyle w:val="CodeBlock"/>
      </w:pPr>
      <w:r>
        <w:rPr>
          <w:rFonts w:ascii="Consolas" w:hAnsi="Consolas" w:eastAsia="Microsoft YaHei"/>
        </w:rPr>
        <w:t>┌────────────┬────────────────────────┬──────────────┐</w:t>
      </w:r>
    </w:p>
    <w:p>
      <w:pPr>
        <w:pStyle w:val="CodeBlock"/>
      </w:pPr>
      <w:r>
        <w:rPr>
          <w:rFonts w:ascii="Consolas" w:hAnsi="Consolas" w:eastAsia="Microsoft YaHei"/>
        </w:rPr>
        <w:t>│ 玩家/角色  │        剧情主窗口        │ 当前场景/任务 │</w:t>
      </w:r>
    </w:p>
    <w:p>
      <w:pPr>
        <w:pStyle w:val="CodeBlock"/>
      </w:pPr>
      <w:r>
        <w:rPr>
          <w:rFonts w:ascii="Consolas" w:hAnsi="Consolas" w:eastAsia="Microsoft YaHei"/>
        </w:rPr>
        <w:t>│ 状态列表   │  AI 叙事、聊天、结算记录 │ 房主控制台    │</w:t>
      </w:r>
    </w:p>
    <w:p>
      <w:pPr>
        <w:pStyle w:val="CodeBlock"/>
      </w:pPr>
      <w:r>
        <w:rPr>
          <w:rFonts w:ascii="Consolas" w:hAnsi="Consolas" w:eastAsia="Microsoft YaHei"/>
        </w:rPr>
        <w:t>├────────────┴────────────────────────┴──────────────┤</w:t>
      </w:r>
    </w:p>
    <w:p>
      <w:pPr>
        <w:pStyle w:val="CodeBlock"/>
      </w:pPr>
      <w:r>
        <w:rPr>
          <w:rFonts w:ascii="Consolas" w:hAnsi="Consolas" w:eastAsia="Microsoft YaHei"/>
        </w:rPr>
        <w:t>│ 行动输入框：输入本轮行动        [提交] [准备完成]   │</w:t>
      </w:r>
    </w:p>
    <w:p>
      <w:pPr>
        <w:pStyle w:val="CodeBlock"/>
      </w:pPr>
      <w:r>
        <w:rPr>
          <w:rFonts w:ascii="Consolas" w:hAnsi="Consolas" w:eastAsia="Microsoft YaHei"/>
        </w:rPr>
        <w:t>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11.2 玩家界面功能</w:t>
      </w:r>
    </w:p>
    <w:p>
      <w:pPr>
        <w:pStyle w:val="ListBullet"/>
      </w:pPr>
      <w:r>
        <w:t>查看当前剧情、上一轮行动结算和下一轮提示。</w:t>
      </w:r>
    </w:p>
    <w:p>
      <w:pPr>
        <w:pStyle w:val="ListBullet"/>
      </w:pPr>
      <w:r>
        <w:t>查看房间内玩家列表和准备状态。</w:t>
      </w:r>
    </w:p>
    <w:p>
      <w:pPr>
        <w:pStyle w:val="ListBullet"/>
      </w:pPr>
      <w:r>
        <w:t>输入、提交、修改本轮行动。</w:t>
      </w:r>
    </w:p>
    <w:p>
      <w:pPr>
        <w:pStyle w:val="ListBullet"/>
      </w:pPr>
      <w:r>
        <w:t>点击“准备完成”锁定行动。</w:t>
      </w:r>
    </w:p>
    <w:p>
      <w:pPr>
        <w:pStyle w:val="ListBullet"/>
      </w:pPr>
      <w:r>
        <w:t>查看自己的角色状态、物品和公开备注。</w:t>
      </w:r>
    </w:p>
    <w:p>
      <w:pPr>
        <w:pStyle w:val="Heading2"/>
      </w:pPr>
      <w:r>
        <w:t>11.3 房主界面功能</w:t>
      </w:r>
    </w:p>
    <w:p>
      <w:pPr>
        <w:pStyle w:val="ListBullet"/>
      </w:pPr>
      <w:r>
        <w:t>查看所有玩家行动。</w:t>
      </w:r>
    </w:p>
    <w:p>
      <w:pPr>
        <w:pStyle w:val="ListBullet"/>
      </w:pPr>
      <w:r>
        <w:t>强制开始 AI 结算。</w:t>
      </w:r>
    </w:p>
    <w:p>
      <w:pPr>
        <w:pStyle w:val="ListBullet"/>
      </w:pPr>
      <w:r>
        <w:t>选择自动广播或审核后广播。</w:t>
      </w:r>
    </w:p>
    <w:p>
      <w:pPr>
        <w:pStyle w:val="ListBullet"/>
      </w:pPr>
      <w:r>
        <w:t>编辑 AI 输出文本和状态 JSON。</w:t>
      </w:r>
    </w:p>
    <w:p>
      <w:pPr>
        <w:pStyle w:val="ListBullet"/>
      </w:pPr>
      <w:r>
        <w:t>保存、加载、导出和回滚战役。</w:t>
      </w:r>
    </w:p>
    <w:p>
      <w:pPr>
        <w:pStyle w:val="ListBullet"/>
      </w:pPr>
      <w:r>
        <w:t>编辑场景、NPC、角色状态和任务标记。</w:t>
      </w:r>
    </w:p>
    <w:p>
      <w:pPr>
        <w:pStyle w:val="Heading2"/>
      </w:pPr>
      <w:r>
        <w:t>11.4 UI 状态提示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显示内容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等待玩家加入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显示房间地址、已加入玩家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行动阶段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显示“请提交本轮行动”与准备进度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结算阶段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显示“AI 正在结算本轮行动”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审核阶段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房主可见 AI 草稿，玩家看到等待提示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下一轮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展示新剧情，并清空上一轮行动输入框</w:t>
            </w:r>
          </w:p>
        </w:tc>
      </w:tr>
    </w:tbl>
    <w:p/>
    <w:p>
      <w:pPr>
        <w:pStyle w:val="Heading1"/>
      </w:pPr>
      <w:r>
        <w:t>12 非功能需求与安全设计</w:t>
      </w:r>
    </w:p>
    <w:p>
      <w:pPr>
        <w:pStyle w:val="Heading2"/>
      </w:pPr>
      <w:r>
        <w:t>12.1 性能设计</w:t>
      </w:r>
    </w:p>
    <w:p>
      <w:pPr>
        <w:pStyle w:val="ListBullet"/>
      </w:pPr>
      <w:r>
        <w:t>MVP 支持单房间 2-6 名玩家同时在线。</w:t>
      </w:r>
    </w:p>
    <w:p>
      <w:pPr>
        <w:pStyle w:val="ListBullet"/>
      </w:pPr>
      <w:r>
        <w:t>普通 WebSocket 消息广播延迟应控制在 1 秒以内。</w:t>
      </w:r>
    </w:p>
    <w:p>
      <w:pPr>
        <w:pStyle w:val="ListBullet"/>
      </w:pPr>
      <w:r>
        <w:t>AI 响应时间受模型影响，前端应显示结算中状态，避免误以为系统卡死。</w:t>
      </w:r>
    </w:p>
    <w:p>
      <w:pPr>
        <w:pStyle w:val="ListBullet"/>
      </w:pPr>
      <w:r>
        <w:t>事件日志采用追加写入，降低每轮保存成本。</w:t>
      </w:r>
    </w:p>
    <w:p>
      <w:pPr>
        <w:pStyle w:val="Heading2"/>
      </w:pPr>
      <w:r>
        <w:t>12.2 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55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风险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设计措施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Key 泄露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Key 只存放在服务端环境变量或配置文件中，不下发给前端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陌生设备加入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房主可设置房间口令；MVP 可先使用简单邀请码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玩家恶意刷消息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服务端限制消息长度和发送频率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输出破坏存档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状态更新先进入解析与审核，写入前保存上一轮快照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局域网 IP 暴露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仅局域网使用，不默认开放公网监听</w:t>
            </w:r>
          </w:p>
        </w:tc>
      </w:tr>
    </w:tbl>
    <w:p/>
    <w:p>
      <w:pPr>
        <w:pStyle w:val="Heading2"/>
      </w:pPr>
      <w:r>
        <w:t>12.3 可维护性设计</w:t>
      </w:r>
    </w:p>
    <w:p>
      <w:pPr>
        <w:pStyle w:val="ListBullet"/>
      </w:pPr>
      <w:r>
        <w:t>AIClient 与具体模型供应商解耦，避免未来更换模型时重写业务层。</w:t>
      </w:r>
    </w:p>
    <w:p>
      <w:pPr>
        <w:pStyle w:val="ListBullet"/>
      </w:pPr>
      <w:r>
        <w:t>Prompt 模板单独存放在 prompts 目录中，方便调试和版本管理。</w:t>
      </w:r>
    </w:p>
    <w:p>
      <w:pPr>
        <w:pStyle w:val="ListBullet"/>
      </w:pPr>
      <w:r>
        <w:t>核心领域对象使用 Pydantic 或 dataclass 定义，保证结构清晰。</w:t>
      </w:r>
    </w:p>
    <w:p>
      <w:pPr>
        <w:pStyle w:val="ListBullet"/>
      </w:pPr>
      <w:r>
        <w:t>事件日志保留 raw_response，便于排查 AI 输出问题。</w:t>
      </w:r>
    </w:p>
    <w:p>
      <w:pPr>
        <w:pStyle w:val="Heading2"/>
      </w:pPr>
      <w:r>
        <w:t>12.4 隐私与本地化</w:t>
      </w:r>
    </w:p>
    <w:p>
      <w:r>
        <w:t>项目默认在局域网本地运行，战役存档保存在房主电脑。若使用云端模型，剧情内容会发送给模型服务商；若用户对隐私要求较高，可切换本地模型接口。</w:t>
      </w:r>
    </w:p>
    <w:p>
      <w:pPr>
        <w:pStyle w:val="Heading1"/>
      </w:pPr>
      <w:r>
        <w:t>13 测试方案</w:t>
      </w:r>
    </w:p>
    <w:p>
      <w:pPr>
        <w:pStyle w:val="Heading2"/>
      </w:pPr>
      <w:r>
        <w:t>13.1 单元测试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测试对象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测试内容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RoomManager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创建房间、玩家加入、离开、重连、权限判断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TurnManager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行动提交、准备状态、阶段切换、锁定逻辑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OutputParser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输出 JSON 解析、异常 JSON 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SaveStore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事件日志写入、快照保存、回滚读取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PromptBuilder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上下文组装字段完整性</w:t>
            </w:r>
          </w:p>
        </w:tc>
      </w:tr>
    </w:tbl>
    <w:p/>
    <w:p>
      <w:pPr>
        <w:pStyle w:val="Heading2"/>
      </w:pPr>
      <w:r>
        <w:t>13.2 集成测试</w:t>
      </w:r>
    </w:p>
    <w:p>
      <w:pPr>
        <w:pStyle w:val="ListBullet"/>
      </w:pPr>
      <w:r>
        <w:t>启动服务端后，两个浏览器客户端同时加入房间。</w:t>
      </w:r>
    </w:p>
    <w:p>
      <w:pPr>
        <w:pStyle w:val="ListBullet"/>
      </w:pPr>
      <w:r>
        <w:t>两名玩家分别提交行动，并在准备后触发 AI 结算。</w:t>
      </w:r>
    </w:p>
    <w:p>
      <w:pPr>
        <w:pStyle w:val="ListBullet"/>
      </w:pPr>
      <w:r>
        <w:t>AI 输出后，所有客户端同步看到相同剧情。</w:t>
      </w:r>
    </w:p>
    <w:p>
      <w:pPr>
        <w:pStyle w:val="ListBullet"/>
      </w:pPr>
      <w:r>
        <w:t>关闭并重启服务端后，加载上次战役存档。</w:t>
      </w:r>
    </w:p>
    <w:p>
      <w:pPr>
        <w:pStyle w:val="ListBullet"/>
      </w:pPr>
      <w:r>
        <w:t>模拟 AI 调用失败，检查系统是否保留原状态并提示重试。</w:t>
      </w:r>
    </w:p>
    <w:p>
      <w:pPr>
        <w:pStyle w:val="Heading2"/>
      </w:pPr>
      <w:r>
        <w:t>13.3 场景测试用例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用例编号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场景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TC01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房主创建房间，玩家加入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玩家列表正确同步，房主可见在线状态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TC02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玩家提交行动但未准备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行动可修改，准备进度不满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TC03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所有玩家准备完成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系统自动或房主手动进入结算阶段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TC04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返回合法 JSON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服务端解析并更新场景、角色状态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TC05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返回非法 JSON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系统提示解析失败，不覆盖当前存档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TC06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房主回滚上一轮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剧情与状态恢复到上一快照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TC07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玩家断线重连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重新同步当前剧情和角色状态</w:t>
            </w:r>
          </w:p>
        </w:tc>
      </w:tr>
    </w:tbl>
    <w:p/>
    <w:p>
      <w:pPr>
        <w:pStyle w:val="Heading2"/>
      </w:pPr>
      <w:r>
        <w:t>13.4 可用性测试</w:t>
      </w:r>
    </w:p>
    <w:p>
      <w:r>
        <w:t>邀请 2-4 名测试玩家进行 30 分钟短团测试，观察玩家是否能理解提交行动、准备、等待 AI 结算和查看状态的流程。记录卡顿点、误操作和界面不清晰处，并据此调整 UI。</w:t>
      </w:r>
    </w:p>
    <w:p>
      <w:pPr>
        <w:pStyle w:val="Heading1"/>
      </w:pPr>
      <w:r>
        <w:t>14 开发计划与里程碑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304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主要任务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产出物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第 1 阶段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联机骨架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FastAPI 服务端、静态页面、WebSocket 广播、玩家加入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可多人进入同一房间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第 2 阶段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回合制行动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行动提交、准备状态、房主结算按钮、阶段切换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多人同时决策流程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第 3 阶段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接入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Prompt 组装、AI 调用、结果广播、错误处理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可推进下一回合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第 4 阶段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存档系统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事件日志、状态快照、加载与导出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可长期保存战役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第 5 阶段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结构化状态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角色卡、场景状态、AI JSON 更新解析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状态可持续维护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第 6 阶段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房主控制台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审核、修正、回滚、手动编辑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输出可控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第 7 阶段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优化与展示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UI 美化、测试用例、演示剧本、文档整理</w:t>
            </w:r>
          </w:p>
        </w:tc>
        <w:tc>
          <w:tcPr>
            <w:tcW w:type="dxa" w:w="209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可展示版本</w:t>
            </w:r>
          </w:p>
        </w:tc>
      </w:tr>
    </w:tbl>
    <w:p/>
    <w:p>
      <w:pPr>
        <w:pStyle w:val="Heading2"/>
      </w:pPr>
      <w:r>
        <w:t>14.1 MVP 范围</w:t>
      </w:r>
    </w:p>
    <w:p>
      <w:pPr>
        <w:pStyle w:val="ListBullet"/>
      </w:pPr>
      <w:r>
        <w:t>一个房主服务端。</w:t>
      </w:r>
    </w:p>
    <w:p>
      <w:pPr>
        <w:pStyle w:val="ListBullet"/>
      </w:pPr>
      <w:r>
        <w:t>一个跑团房间。</w:t>
      </w:r>
    </w:p>
    <w:p>
      <w:pPr>
        <w:pStyle w:val="ListBullet"/>
      </w:pPr>
      <w:r>
        <w:t>2-6 名玩家加入。</w:t>
      </w:r>
    </w:p>
    <w:p>
      <w:pPr>
        <w:pStyle w:val="ListBullet"/>
      </w:pPr>
      <w:r>
        <w:t>行动提交与准备状态。</w:t>
      </w:r>
    </w:p>
    <w:p>
      <w:pPr>
        <w:pStyle w:val="ListBullet"/>
      </w:pPr>
      <w:r>
        <w:t>房主点击结算后调用 AI。</w:t>
      </w:r>
    </w:p>
    <w:p>
      <w:pPr>
        <w:pStyle w:val="ListBullet"/>
      </w:pPr>
      <w:r>
        <w:t>AI 文本结果广播给所有人。</w:t>
      </w:r>
    </w:p>
    <w:p>
      <w:pPr>
        <w:pStyle w:val="ListBullet"/>
      </w:pPr>
      <w:r>
        <w:t>每回合写入 event_log.jsonl。</w:t>
      </w:r>
    </w:p>
    <w:p>
      <w:pPr>
        <w:pStyle w:val="Heading2"/>
      </w:pPr>
      <w:r>
        <w:t>14.2 非 MVP 功能</w:t>
      </w:r>
    </w:p>
    <w:p>
      <w:pPr>
        <w:pStyle w:val="ListBullet"/>
      </w:pPr>
      <w:r>
        <w:t>公网联机与账号系统。</w:t>
      </w:r>
    </w:p>
    <w:p>
      <w:pPr>
        <w:pStyle w:val="ListBullet"/>
      </w:pPr>
      <w:r>
        <w:t>复杂地图和图片生成。</w:t>
      </w:r>
    </w:p>
    <w:p>
      <w:pPr>
        <w:pStyle w:val="ListBullet"/>
      </w:pPr>
      <w:r>
        <w:t>完整规则书自动化。</w:t>
      </w:r>
    </w:p>
    <w:p>
      <w:pPr>
        <w:pStyle w:val="ListBullet"/>
      </w:pPr>
      <w:r>
        <w:t>多人语音。</w:t>
      </w:r>
    </w:p>
    <w:p>
      <w:pPr>
        <w:pStyle w:val="ListBullet"/>
      </w:pPr>
      <w:r>
        <w:t>剧本市场或云端同步。</w:t>
      </w:r>
    </w:p>
    <w:p>
      <w:pPr>
        <w:pStyle w:val="ListBullet"/>
      </w:pPr>
      <w:r>
        <w:t>复杂权限和付费系统。</w:t>
      </w:r>
    </w:p>
    <w:p>
      <w:pPr>
        <w:pStyle w:val="Heading1"/>
      </w:pPr>
      <w:r>
        <w:t>15 风险分析与应对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风险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影响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应对策略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输出不稳定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剧情跑偏、状态错误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采用房主审核、回滚、一致性检查和结构化输出约束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上下文过长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模型成本升高、响应变慢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使用历史摘要、相关记忆检索和场景化 Prompt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多人同步复杂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状态不一致、重复结算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服务端集中管理状态，结算阶段加锁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前端开发耗时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影响 MVP 进度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MVP 先做简洁页面，后续再美化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局域网连接问题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玩家无法访问房主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提供 IP 显示、端口提示、防火墙说明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存档格式频繁变化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旧存档不兼容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设计版本字段与迁移脚本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模型接口变动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调用失败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封装 AIClient，模型供应商可替换</w:t>
            </w:r>
          </w:p>
        </w:tc>
      </w:tr>
    </w:tbl>
    <w:p/>
    <w:p>
      <w:pPr>
        <w:pStyle w:val="Heading2"/>
      </w:pPr>
      <w:r>
        <w:t>15.1 关键设计取舍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381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取舍点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选择</w:t>
            </w:r>
          </w:p>
        </w:tc>
        <w:tc>
          <w:tcPr>
            <w:tcW w:type="dxa" w:w="4422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浏览器客户端 vs 桌面客户端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优先浏览器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局域网加入方便，开发成本低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全自动 vs 房主审核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优先房主可审核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跑团质量和设定连续性更重要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数据库 vs 纯 JSON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SQLite + JSONL 混合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兼顾查询、调试和导出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公开行动 vs 隐藏行动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MVP 先公开行动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降低同步和权限复杂度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复杂规则引擎 vs 模糊 AI 结算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MVP 先 AI 模糊结算</w:t>
            </w:r>
          </w:p>
        </w:tc>
        <w:tc>
          <w:tcPr>
            <w:tcW w:type="dxa" w:w="4422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先验证核心联机 + AI 推进闭环</w:t>
            </w:r>
          </w:p>
        </w:tc>
      </w:tr>
    </w:tbl>
    <w:p/>
    <w:p>
      <w:pPr>
        <w:pStyle w:val="Heading1"/>
      </w:pPr>
      <w:r>
        <w:t>16 后续扩展方向</w:t>
      </w:r>
    </w:p>
    <w:p>
      <w:pPr>
        <w:pStyle w:val="Heading2"/>
      </w:pPr>
      <w:r>
        <w:t>16.1 私密行动与信息差</w:t>
      </w:r>
    </w:p>
    <w:p>
      <w:r>
        <w:t>后续可允许玩家向房主或 AI 提交隐藏行动，其他玩家在结算前不可见。该功能适合悬疑、背刺、阵营对抗和恐怖团。</w:t>
      </w:r>
    </w:p>
    <w:p>
      <w:pPr>
        <w:pStyle w:val="Heading2"/>
      </w:pPr>
      <w:r>
        <w:t>16.2 角色卡与规则插件</w:t>
      </w:r>
    </w:p>
    <w:p>
      <w:r>
        <w:t>系统可以支持不同规则模板，例如 COC、DND、赛博朋克、JOJO 替身团或自定义规则。规则插件负责属性、技能、骰点、伤害、奖励等硬逻辑。</w:t>
      </w:r>
    </w:p>
    <w:p>
      <w:pPr>
        <w:pStyle w:val="Heading2"/>
      </w:pPr>
      <w:r>
        <w:t>16.3 本地模型支持</w:t>
      </w:r>
    </w:p>
    <w:p>
      <w:r>
        <w:t>为了减少成本并增强隐私，后续可接入 Ollama、LM Studio 或本地推理服务。系统只需在 AIClient 层增加适配器。</w:t>
      </w:r>
    </w:p>
    <w:p>
      <w:pPr>
        <w:pStyle w:val="Heading2"/>
      </w:pPr>
      <w:r>
        <w:t>16.4 地图与素材管理</w:t>
      </w:r>
    </w:p>
    <w:p>
      <w:r>
        <w:t>虽然第一版不要求生成图片，但后续可加入地点图片、地图标记、NPC 头像和战斗场景图。图片可以由房主上传，也可以由 AI 图像模型生成。</w:t>
      </w:r>
    </w:p>
    <w:p>
      <w:pPr>
        <w:pStyle w:val="Heading2"/>
      </w:pPr>
      <w:r>
        <w:t>16.5 多战役与云同步</w:t>
      </w:r>
    </w:p>
    <w:p>
      <w:r>
        <w:t>当本地版稳定后，可以扩展为多战役管理、云端备份、远程联机和账号权限系统。但这些功能不应进入 MVP，以免项目范围过大。</w:t>
      </w:r>
    </w:p>
    <w:p>
      <w:pPr>
        <w:pStyle w:val="Heading2"/>
      </w:pPr>
      <w:r>
        <w:t>16.6 Agent 工具化扩展</w:t>
      </w:r>
    </w:p>
    <w:p>
      <w:r>
        <w:t>未来 AI 主持人可以调用更多工具，例如骰点工具、规则查询工具、角色状态查询工具、地图检索工具、剧情摘要工具和一致性检查工具，从“聊天式 AI”升级为真正的工具型主持 Agent。</w:t>
      </w:r>
    </w:p>
    <w:p>
      <w:pPr>
        <w:pStyle w:val="Heading1"/>
      </w:pPr>
      <w:r>
        <w:t>附录 A：AI 输出 JSON 示例</w:t>
      </w:r>
    </w:p>
    <w:p>
      <w:pPr>
        <w:pStyle w:val="CodeBlock"/>
      </w:pPr>
      <w:r>
        <w:rPr>
          <w:rFonts w:ascii="Consolas" w:hAnsi="Consolas" w:eastAsia="Microsoft YaHei"/>
        </w:rPr>
        <w:t>{</w:t>
      </w:r>
    </w:p>
    <w:p>
      <w:pPr>
        <w:pStyle w:val="CodeBlock"/>
      </w:pPr>
      <w:r>
        <w:rPr>
          <w:rFonts w:ascii="Consolas" w:hAnsi="Consolas" w:eastAsia="Microsoft YaHei"/>
        </w:rPr>
        <w:t xml:space="preserve">  "narrative": "走廊尽头的灯闪了两下。A 角色蹲下检查门缝，发现灰尘里有一串新鲜脚印；B 角色留在楼梯口警戒，听见下方传来金属拖拽声。你们意识到，对方刚离开不久。",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"resolution": [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{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"player_id": "player_001",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"character_name": "A角色",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"result": "检查成功，发现新鲜脚印，判断目标往东侧走廊移动。"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},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{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"player_id": "player_002",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"character_name": "B角色",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"result": "警戒有效，提前听到楼下动静，避免被偷袭。"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}</w:t>
      </w:r>
    </w:p>
    <w:p>
      <w:pPr>
        <w:pStyle w:val="CodeBlock"/>
      </w:pPr>
      <w:r>
        <w:rPr>
          <w:rFonts w:ascii="Consolas" w:hAnsi="Consolas" w:eastAsia="Microsoft YaHei"/>
        </w:rPr>
        <w:t xml:space="preserve">  ],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"state_update": {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"scene": {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"time_label": "夜晚 21:40",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"location": "旧楼二层走廊",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"threat_level": "medium"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},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"characters": [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{"id": "char_001", "status_add": ["发现线索：新鲜脚印"]},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{"id": "char_002", "status_add": ["警戒中"]}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],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"flags": [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  {"key": "target_recently_left", "value": true}</w:t>
      </w:r>
    </w:p>
    <w:p>
      <w:pPr>
        <w:pStyle w:val="CodeBlock"/>
      </w:pPr>
      <w:r>
        <w:rPr>
          <w:rFonts w:ascii="Consolas" w:hAnsi="Consolas" w:eastAsia="Microsoft YaHei"/>
        </w:rPr>
        <w:t xml:space="preserve">    ]</w:t>
      </w:r>
    </w:p>
    <w:p>
      <w:pPr>
        <w:pStyle w:val="CodeBlock"/>
      </w:pPr>
      <w:r>
        <w:rPr>
          <w:rFonts w:ascii="Consolas" w:hAnsi="Consolas" w:eastAsia="Microsoft YaHei"/>
        </w:rPr>
        <w:t xml:space="preserve">  },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"next_prompt": "现在你们可以选择追踪脚印、检查楼下声音来源，或先封锁楼梯口。",</w:t>
      </w:r>
    </w:p>
    <w:p>
      <w:pPr>
        <w:pStyle w:val="CodeBlock"/>
      </w:pPr>
      <w:r>
        <w:rPr>
          <w:rFonts w:ascii="Consolas" w:hAnsi="Consolas" w:eastAsia="Microsoft YaHei"/>
        </w:rPr>
        <w:t xml:space="preserve">  "summary": "队伍在旧楼二层发现目标刚离开的痕迹，楼下出现异常金属拖拽声。"</w:t>
      </w:r>
    </w:p>
    <w:p>
      <w:pPr>
        <w:pStyle w:val="CodeBlock"/>
      </w:pPr>
      <w:r>
        <w:rPr>
          <w:rFonts w:ascii="Consolas" w:hAnsi="Consolas" w:eastAsia="Microsoft YaHei"/>
        </w:rPr>
        <w:t>}</w:t>
      </w:r>
    </w:p>
    <w:p>
      <w:pPr>
        <w:pStyle w:val="Heading1"/>
      </w:pPr>
      <w:r>
        <w:t>附录 B：MVP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验收项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局域网访问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房主启动服务后，另一台设备可通过局域网地址打开页面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玩家加入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至少 2 名玩家可加入同一房间并显示在线状态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行动提交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玩家可提交行动，服务端正确保存并显示准备状态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结算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房主点击结算后，AI 根据多人行动生成下一轮剧情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结果同步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所有客户端同步看到相同 AI 结算结果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事件日志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每回合行动和 AI 输出被写入 event_log.jsonl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基础回滚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房主可回滚到上一轮快照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异常处理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AI 调用失败时，系统提示错误且不破坏原状态</w:t>
            </w:r>
          </w:p>
        </w:tc>
      </w:tr>
    </w:tbl>
    <w:p/>
    <w:p>
      <w:pPr>
        <w:pStyle w:val="Heading1"/>
      </w:pPr>
      <w:r>
        <w:t>附录 C：设计结论</w:t>
      </w:r>
    </w:p>
    <w:p>
      <w:r>
        <w:t>本项目的核心不是简单调用 AI 生成剧情，而是围绕多人跑团的实际流程建立一个完整的软件闭环：局域网联机、多人行动提交、回合锁定、AI 统一结算、结构化状态更新、存档记录和房主监督。MVP 应优先验证“多人输入 → AI 结算 → 状态同步 → 存档保存”的主链路，避免在第一版中过早投入复杂规则、图片生成或公网联机。</w:t>
      </w:r>
    </w:p>
    <w:p>
      <w:r>
        <w:t>在技术实现上，推荐采用 FastAPI + WebSocket + SQLite/JSONL + 可切换 AIClient 的架构。该方案开发成本适中、演示效果明确、扩展空间充足，适合作为课程设计、毕业设计或个人作品集项目继续推进。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8"/>
      </w:rPr>
      <w:t>CandleTRPG-LAN / 设计阶段文档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8"/>
      </w:rPr>
      <w:t>局域网多人 AI 跑团软件系统设计书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52" w:lineRule="auto"/>
      <w:ind w:left="227"/>
    </w:pPr>
    <w:rPr>
      <w:rFonts w:ascii="Consolas" w:hAnsi="Consolas" w:eastAsia="Microsoft YaHei"/>
      <w:sz w:val="18"/>
    </w:rPr>
  </w:style>
  <w:style w:type="paragraph" w:customStyle="1" w:styleId="SmallNote">
    <w:name w:val="SmallNote"/>
    <w:pPr>
      <w:spacing w:line="252" w:lineRule="auto"/>
    </w:pPr>
    <w:rPr>
      <w:rFonts w:ascii="Microsoft YaHei" w:hAnsi="Microsoft YaHei" w:eastAsia="Microsoft YaHei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局域网多人 AI 跑团软件系统设计书</dc:title>
  <dc:subject>CandleTRPG-LAN 系统设计</dc:subject>
  <dc:creator/>
  <cp:keywords/>
  <dc:description>Generated design-stage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